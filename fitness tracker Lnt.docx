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B542A6" w14:textId="6A69AB27" w:rsidR="005B7253" w:rsidRPr="008A35C9" w:rsidRDefault="00DE65F8">
      <w:pPr>
        <w:pStyle w:val="Title"/>
        <w:rPr>
          <w:rFonts w:ascii="Algerian" w:hAnsi="Algerian"/>
        </w:rPr>
      </w:pPr>
      <w:r>
        <w:rPr>
          <w:rFonts w:ascii="Algerian" w:hAnsi="Algerian"/>
        </w:rPr>
        <w:t xml:space="preserve">Fitness tracker </w:t>
      </w:r>
    </w:p>
    <w:p w14:paraId="53CAC30E" w14:textId="6ED65FAF" w:rsidR="005B7253" w:rsidRPr="008A35C9" w:rsidRDefault="00000000" w:rsidP="008A35C9">
      <w:pPr>
        <w:rPr>
          <w:sz w:val="32"/>
          <w:szCs w:val="32"/>
          <w:u w:val="single"/>
        </w:rPr>
      </w:pPr>
      <w:r w:rsidRPr="008A35C9">
        <w:rPr>
          <w:sz w:val="32"/>
          <w:szCs w:val="32"/>
          <w:u w:val="single"/>
        </w:rPr>
        <w:t>Submitted By:</w:t>
      </w:r>
    </w:p>
    <w:p w14:paraId="24A9C761" w14:textId="4E4207C8" w:rsidR="005B7253" w:rsidRPr="008A35C9" w:rsidRDefault="00000000" w:rsidP="008A35C9">
      <w:r w:rsidRPr="008A35C9">
        <w:t xml:space="preserve">Rhea Gracy </w:t>
      </w:r>
      <w:r w:rsidR="008A35C9">
        <w:t>–</w:t>
      </w:r>
      <w:r w:rsidRPr="008A35C9">
        <w:t xml:space="preserve"> 2460430</w:t>
      </w:r>
      <w:r w:rsidR="008A35C9">
        <w:t xml:space="preserve">                                  </w:t>
      </w:r>
      <w:r w:rsidR="00D40A2E">
        <w:t>emails</w:t>
      </w:r>
      <w:r w:rsidR="008A35C9">
        <w:t>:</w:t>
      </w:r>
      <w:r w:rsidR="00D40A2E">
        <w:t xml:space="preserve"> </w:t>
      </w:r>
      <w:proofErr w:type="gramStart"/>
      <w:r w:rsidR="00D40A2E">
        <w:t>rhea.gracy</w:t>
      </w:r>
      <w:proofErr w:type="gramEnd"/>
      <w:r w:rsidR="00D40A2E">
        <w:t>@</w:t>
      </w:r>
      <w:proofErr w:type="gramStart"/>
      <w:r w:rsidR="00D40A2E">
        <w:t>btech,christuniversity.in</w:t>
      </w:r>
      <w:proofErr w:type="gramEnd"/>
    </w:p>
    <w:p w14:paraId="3F73AAF2" w14:textId="46148DA8" w:rsidR="008A35C9" w:rsidRPr="008A35C9" w:rsidRDefault="00000000" w:rsidP="008A35C9">
      <w:r w:rsidRPr="008A35C9">
        <w:t xml:space="preserve">Jessica </w:t>
      </w:r>
      <w:r w:rsidR="008A35C9">
        <w:t>Nalini Paully –</w:t>
      </w:r>
      <w:r w:rsidRPr="008A35C9">
        <w:t xml:space="preserve"> 2460377</w:t>
      </w:r>
      <w:r w:rsidR="008A35C9">
        <w:t xml:space="preserve">                 </w:t>
      </w:r>
      <w:r w:rsidR="00D40A2E">
        <w:t>emails</w:t>
      </w:r>
      <w:r w:rsidR="008A35C9">
        <w:t>:</w:t>
      </w:r>
      <w:r w:rsidR="008A35C9" w:rsidRPr="008A35C9">
        <w:t xml:space="preserve"> </w:t>
      </w:r>
      <w:r w:rsidR="008A35C9">
        <w:t>jessica.nalini@btech.christuniversity.in</w:t>
      </w:r>
    </w:p>
    <w:p w14:paraId="1CB100AD" w14:textId="547368A0" w:rsidR="005B7253" w:rsidRPr="008A35C9" w:rsidRDefault="008A35C9" w:rsidP="008A35C9">
      <w:r>
        <w:t>Angela</w:t>
      </w:r>
      <w:r w:rsidR="00BD072F">
        <w:t xml:space="preserve"> Elizabeth</w:t>
      </w:r>
      <w:r>
        <w:t xml:space="preserve"> </w:t>
      </w:r>
      <w:r w:rsidR="00D40A2E">
        <w:t xml:space="preserve">Domingo </w:t>
      </w:r>
      <w:r w:rsidR="00D40A2E">
        <w:rPr>
          <w:i/>
          <w:iCs/>
        </w:rPr>
        <w:t>–</w:t>
      </w:r>
      <w:r w:rsidRPr="008A35C9">
        <w:t xml:space="preserve"> </w:t>
      </w:r>
      <w:r>
        <w:t xml:space="preserve">2462033    </w:t>
      </w:r>
      <w:r w:rsidR="00D40A2E">
        <w:t>emails</w:t>
      </w:r>
      <w:r>
        <w:t>:</w:t>
      </w:r>
      <w:r w:rsidRPr="008A35C9">
        <w:t xml:space="preserve"> </w:t>
      </w:r>
      <w:r>
        <w:t>angela.elizabeth@btech.christuniversity.in</w:t>
      </w:r>
    </w:p>
    <w:p w14:paraId="69F3E9A3" w14:textId="77777777" w:rsidR="005B7253" w:rsidRDefault="00000000" w:rsidP="008A35C9">
      <w:r w:rsidRPr="008A35C9">
        <w:rPr>
          <w:b/>
          <w:bCs/>
        </w:rPr>
        <w:t>Course</w:t>
      </w:r>
      <w:r>
        <w:t>: Front End UI/UX Development</w:t>
      </w:r>
    </w:p>
    <w:p w14:paraId="4D570E98" w14:textId="308BD914" w:rsidR="005B7253" w:rsidRDefault="00000000" w:rsidP="008A35C9">
      <w:r w:rsidRPr="008A35C9">
        <w:rPr>
          <w:b/>
          <w:bCs/>
        </w:rPr>
        <w:t>Instructor Name</w:t>
      </w:r>
      <w:r>
        <w:t>: Dhiraj Alate</w:t>
      </w:r>
    </w:p>
    <w:p w14:paraId="1FD7CB24" w14:textId="77777777" w:rsidR="005B7253" w:rsidRDefault="00000000" w:rsidP="008A35C9">
      <w:r w:rsidRPr="008A35C9">
        <w:rPr>
          <w:b/>
          <w:bCs/>
        </w:rPr>
        <w:t>Institution:</w:t>
      </w:r>
      <w:r>
        <w:t xml:space="preserve"> Christ University Kengeri</w:t>
      </w:r>
    </w:p>
    <w:p w14:paraId="3498E976" w14:textId="6FAC2E32" w:rsidR="005B7253" w:rsidRDefault="00000000" w:rsidP="008A35C9">
      <w:r w:rsidRPr="008A35C9">
        <w:rPr>
          <w:b/>
          <w:bCs/>
        </w:rPr>
        <w:t>Date of Submission</w:t>
      </w:r>
      <w:r>
        <w:t>: 12-08-2025</w:t>
      </w:r>
      <w:r w:rsidR="008A35C9">
        <w:t>.</w:t>
      </w:r>
    </w:p>
    <w:p w14:paraId="7F965638" w14:textId="68E3DCA3" w:rsidR="00DE65F8" w:rsidRPr="00DE65F8" w:rsidRDefault="00000000" w:rsidP="00DE65F8">
      <w:r>
        <w:br w:type="page"/>
      </w:r>
      <w:r w:rsidRPr="00DE65F8">
        <w:rPr>
          <w:b/>
          <w:bCs/>
          <w:color w:val="1F497D" w:themeColor="text2"/>
          <w:sz w:val="28"/>
          <w:szCs w:val="28"/>
        </w:rPr>
        <w:lastRenderedPageBreak/>
        <w:t>Abstract</w:t>
      </w:r>
      <w:r w:rsidR="00DE65F8" w:rsidRPr="00DE65F8">
        <w:rPr>
          <w:b/>
          <w:bCs/>
          <w:color w:val="1F497D" w:themeColor="text2"/>
          <w:sz w:val="28"/>
          <w:szCs w:val="28"/>
        </w:rPr>
        <w:t>:</w:t>
      </w:r>
      <w:r w:rsidR="00DE65F8" w:rsidRPr="00DE65F8">
        <w:rPr>
          <w:color w:val="1F497D" w:themeColor="text2"/>
        </w:rPr>
        <w:t xml:space="preserve"> </w:t>
      </w:r>
      <w:r w:rsidR="00C62655" w:rsidRPr="00C62655">
        <w:t>This project involves designing and developing a Fitness Tracker Dashboard that enables users to log their daily workouts, monitor progress, and set personal fitness goals. The dashboard provides interactive visualizations for workout trends, allowing users to track their improvements over time. The main goal of the project is to encourage healthy habits by providing a user-friendly, responsive, and intuitive interface. Core technologies used include HTML, CSS, JavaScript, Bootstrap, jQuery, and Chart.js. The final outcome is a functional dashboard that helps users effectively plan and analyze their fitness routines, with potential for future enhancements like backend integration and real-time data syncing.</w:t>
      </w:r>
    </w:p>
    <w:p w14:paraId="3B45B6FC" w14:textId="77777777" w:rsidR="00DE65F8" w:rsidRDefault="00DE65F8" w:rsidP="00DE65F8"/>
    <w:p w14:paraId="6D2BEFF1" w14:textId="2AF2C6AA" w:rsidR="00DE65F8" w:rsidRPr="00DE65F8" w:rsidRDefault="00DE65F8" w:rsidP="00DE65F8">
      <w:pPr>
        <w:spacing w:line="240" w:lineRule="auto"/>
        <w:rPr>
          <w:b/>
          <w:bCs/>
          <w:lang w:val="en-IN"/>
        </w:rPr>
      </w:pPr>
      <w:r w:rsidRPr="00DE65F8">
        <w:rPr>
          <w:b/>
          <w:bCs/>
          <w:color w:val="1F497D" w:themeColor="text2"/>
          <w:sz w:val="28"/>
          <w:szCs w:val="28"/>
          <w:lang w:val="en-IN"/>
        </w:rPr>
        <w:t>Objectives</w:t>
      </w:r>
      <w:r>
        <w:rPr>
          <w:b/>
          <w:bCs/>
          <w:color w:val="1F497D" w:themeColor="text2"/>
          <w:sz w:val="28"/>
          <w:szCs w:val="28"/>
          <w:lang w:val="en-IN"/>
        </w:rPr>
        <w:t>:</w:t>
      </w:r>
    </w:p>
    <w:p w14:paraId="49A0EEE1" w14:textId="77777777" w:rsidR="00DE65F8" w:rsidRPr="00DE65F8" w:rsidRDefault="00DE65F8" w:rsidP="00DE65F8">
      <w:pPr>
        <w:numPr>
          <w:ilvl w:val="0"/>
          <w:numId w:val="10"/>
        </w:numPr>
        <w:spacing w:line="240" w:lineRule="auto"/>
        <w:rPr>
          <w:lang w:val="en-IN"/>
        </w:rPr>
      </w:pPr>
      <w:r w:rsidRPr="00DE65F8">
        <w:rPr>
          <w:lang w:val="en-IN"/>
        </w:rPr>
        <w:t>Design an intuitive dashboard interface for logging workouts.</w:t>
      </w:r>
    </w:p>
    <w:p w14:paraId="3DF9112B" w14:textId="77777777" w:rsidR="00DE65F8" w:rsidRPr="00DE65F8" w:rsidRDefault="00DE65F8" w:rsidP="00DE65F8">
      <w:pPr>
        <w:numPr>
          <w:ilvl w:val="0"/>
          <w:numId w:val="10"/>
        </w:numPr>
        <w:spacing w:line="240" w:lineRule="auto"/>
        <w:rPr>
          <w:lang w:val="en-IN"/>
        </w:rPr>
      </w:pPr>
      <w:r w:rsidRPr="00DE65F8">
        <w:rPr>
          <w:lang w:val="en-IN"/>
        </w:rPr>
        <w:t>Implement a progress tracking system using interactive charts for visualizing performance.</w:t>
      </w:r>
    </w:p>
    <w:p w14:paraId="171479E3" w14:textId="77777777" w:rsidR="00DE65F8" w:rsidRPr="00DE65F8" w:rsidRDefault="00DE65F8" w:rsidP="00DE65F8">
      <w:pPr>
        <w:numPr>
          <w:ilvl w:val="0"/>
          <w:numId w:val="10"/>
        </w:numPr>
        <w:spacing w:line="240" w:lineRule="auto"/>
        <w:rPr>
          <w:lang w:val="en-IN"/>
        </w:rPr>
      </w:pPr>
      <w:r w:rsidRPr="00DE65F8">
        <w:rPr>
          <w:lang w:val="en-IN"/>
        </w:rPr>
        <w:t>Allow users to set weekly or monthly fitness goals and track progress towards them.</w:t>
      </w:r>
    </w:p>
    <w:p w14:paraId="0794B616" w14:textId="77777777" w:rsidR="00DE65F8" w:rsidRPr="00DE65F8" w:rsidRDefault="00DE65F8" w:rsidP="00DE65F8">
      <w:pPr>
        <w:numPr>
          <w:ilvl w:val="0"/>
          <w:numId w:val="10"/>
        </w:numPr>
        <w:spacing w:line="240" w:lineRule="auto"/>
        <w:rPr>
          <w:lang w:val="en-IN"/>
        </w:rPr>
      </w:pPr>
      <w:r w:rsidRPr="00DE65F8">
        <w:rPr>
          <w:lang w:val="en-IN"/>
        </w:rPr>
        <w:t>Ensure a fully responsive layout that works on desktop, tablet, and mobile devices.</w:t>
      </w:r>
    </w:p>
    <w:p w14:paraId="6F1A1B71" w14:textId="77777777" w:rsidR="00DE65F8" w:rsidRPr="00DE65F8" w:rsidRDefault="00DE65F8" w:rsidP="00DE65F8">
      <w:pPr>
        <w:numPr>
          <w:ilvl w:val="0"/>
          <w:numId w:val="10"/>
        </w:numPr>
        <w:spacing w:line="240" w:lineRule="auto"/>
        <w:rPr>
          <w:lang w:val="en-IN"/>
        </w:rPr>
      </w:pPr>
      <w:r w:rsidRPr="00DE65F8">
        <w:rPr>
          <w:lang w:val="en-IN"/>
        </w:rPr>
        <w:t>Apply Chart.js to create dynamic and visually appealing charts to represent fitness data.</w:t>
      </w:r>
    </w:p>
    <w:p w14:paraId="579BB9C2" w14:textId="77777777" w:rsidR="00DE65F8" w:rsidRDefault="00DE65F8" w:rsidP="00DE65F8">
      <w:pPr>
        <w:numPr>
          <w:ilvl w:val="0"/>
          <w:numId w:val="10"/>
        </w:numPr>
        <w:spacing w:line="240" w:lineRule="auto"/>
        <w:rPr>
          <w:lang w:val="en-IN"/>
        </w:rPr>
      </w:pPr>
      <w:r w:rsidRPr="00DE65F8">
        <w:rPr>
          <w:lang w:val="en-IN"/>
        </w:rPr>
        <w:t>Promote user engagement by combining usability, interactivity, and aesthetic design principles.</w:t>
      </w:r>
    </w:p>
    <w:p w14:paraId="34E83A44" w14:textId="77777777" w:rsidR="00DE65F8" w:rsidRDefault="00DE65F8" w:rsidP="00DE65F8">
      <w:pPr>
        <w:spacing w:line="240" w:lineRule="auto"/>
        <w:rPr>
          <w:lang w:val="en-IN"/>
        </w:rPr>
      </w:pPr>
    </w:p>
    <w:p w14:paraId="2BB79D6E" w14:textId="4FE8344E" w:rsidR="00DE65F8" w:rsidRPr="00DE65F8" w:rsidRDefault="00DE65F8" w:rsidP="00DE65F8">
      <w:pPr>
        <w:spacing w:line="240" w:lineRule="auto"/>
        <w:rPr>
          <w:b/>
          <w:bCs/>
          <w:color w:val="1F497D" w:themeColor="text2"/>
          <w:sz w:val="28"/>
          <w:szCs w:val="28"/>
          <w:lang w:val="en-IN"/>
        </w:rPr>
      </w:pPr>
      <w:r w:rsidRPr="00DE65F8">
        <w:rPr>
          <w:b/>
          <w:bCs/>
          <w:color w:val="1F497D" w:themeColor="text2"/>
          <w:sz w:val="28"/>
          <w:szCs w:val="28"/>
          <w:lang w:val="en-IN"/>
        </w:rPr>
        <w:t>Scope of the project</w:t>
      </w:r>
      <w:r>
        <w:rPr>
          <w:b/>
          <w:bCs/>
          <w:color w:val="1F497D" w:themeColor="text2"/>
          <w:sz w:val="28"/>
          <w:szCs w:val="28"/>
          <w:lang w:val="en-IN"/>
        </w:rPr>
        <w:t>:</w:t>
      </w:r>
    </w:p>
    <w:p w14:paraId="257B95F3" w14:textId="77777777" w:rsidR="00DE65F8" w:rsidRPr="00DE65F8" w:rsidRDefault="00DE65F8" w:rsidP="00DE65F8">
      <w:pPr>
        <w:spacing w:line="240" w:lineRule="auto"/>
        <w:rPr>
          <w:lang w:val="en-IN"/>
        </w:rPr>
      </w:pPr>
      <w:r w:rsidRPr="00DE65F8">
        <w:rPr>
          <w:lang w:val="en-IN"/>
        </w:rPr>
        <w:t>The Fitness Tracker Dashboard focuses primarily on front-end web development. It allows users to:</w:t>
      </w:r>
    </w:p>
    <w:p w14:paraId="1134437A" w14:textId="77777777" w:rsidR="00DE65F8" w:rsidRPr="00DE65F8" w:rsidRDefault="00DE65F8" w:rsidP="00DE65F8">
      <w:pPr>
        <w:numPr>
          <w:ilvl w:val="0"/>
          <w:numId w:val="11"/>
        </w:numPr>
        <w:spacing w:line="240" w:lineRule="auto"/>
        <w:rPr>
          <w:lang w:val="en-IN"/>
        </w:rPr>
      </w:pPr>
      <w:r w:rsidRPr="00DE65F8">
        <w:rPr>
          <w:lang w:val="en-IN"/>
        </w:rPr>
        <w:t>Log workouts with details such as type of exercise, duration, and calories burned.</w:t>
      </w:r>
    </w:p>
    <w:p w14:paraId="1D0D5BA4" w14:textId="77777777" w:rsidR="00DE65F8" w:rsidRPr="00DE65F8" w:rsidRDefault="00DE65F8" w:rsidP="00DE65F8">
      <w:pPr>
        <w:numPr>
          <w:ilvl w:val="0"/>
          <w:numId w:val="11"/>
        </w:numPr>
        <w:spacing w:line="240" w:lineRule="auto"/>
        <w:rPr>
          <w:lang w:val="en-IN"/>
        </w:rPr>
      </w:pPr>
      <w:r w:rsidRPr="00DE65F8">
        <w:rPr>
          <w:lang w:val="en-IN"/>
        </w:rPr>
        <w:t xml:space="preserve">Visualize progress through charts to </w:t>
      </w:r>
      <w:proofErr w:type="spellStart"/>
      <w:r w:rsidRPr="00DE65F8">
        <w:rPr>
          <w:lang w:val="en-IN"/>
        </w:rPr>
        <w:t>analyze</w:t>
      </w:r>
      <w:proofErr w:type="spellEnd"/>
      <w:r w:rsidRPr="00DE65F8">
        <w:rPr>
          <w:lang w:val="en-IN"/>
        </w:rPr>
        <w:t xml:space="preserve"> improvements over time.</w:t>
      </w:r>
    </w:p>
    <w:p w14:paraId="24815E86" w14:textId="77777777" w:rsidR="00DE65F8" w:rsidRPr="00DE65F8" w:rsidRDefault="00DE65F8" w:rsidP="00DE65F8">
      <w:pPr>
        <w:numPr>
          <w:ilvl w:val="0"/>
          <w:numId w:val="11"/>
        </w:numPr>
        <w:spacing w:line="240" w:lineRule="auto"/>
        <w:rPr>
          <w:lang w:val="en-IN"/>
        </w:rPr>
      </w:pPr>
      <w:r w:rsidRPr="00DE65F8">
        <w:rPr>
          <w:lang w:val="en-IN"/>
        </w:rPr>
        <w:t>Set and monitor personal fitness goals to encourage consistency.</w:t>
      </w:r>
    </w:p>
    <w:p w14:paraId="1213FA26" w14:textId="77777777" w:rsidR="00DE65F8" w:rsidRPr="00DE65F8" w:rsidRDefault="00DE65F8" w:rsidP="00DE65F8">
      <w:pPr>
        <w:spacing w:line="240" w:lineRule="auto"/>
        <w:rPr>
          <w:lang w:val="en-IN"/>
        </w:rPr>
      </w:pPr>
      <w:r w:rsidRPr="00DE65F8">
        <w:rPr>
          <w:lang w:val="en-IN"/>
        </w:rPr>
        <w:t>Boundaries:</w:t>
      </w:r>
    </w:p>
    <w:p w14:paraId="23703183" w14:textId="77777777" w:rsidR="00DE65F8" w:rsidRPr="00DE65F8" w:rsidRDefault="00DE65F8" w:rsidP="00DE65F8">
      <w:pPr>
        <w:numPr>
          <w:ilvl w:val="0"/>
          <w:numId w:val="12"/>
        </w:numPr>
        <w:spacing w:line="240" w:lineRule="auto"/>
        <w:rPr>
          <w:lang w:val="en-IN"/>
        </w:rPr>
      </w:pPr>
      <w:r w:rsidRPr="00DE65F8">
        <w:rPr>
          <w:lang w:val="en-IN"/>
        </w:rPr>
        <w:t>No backend or database integration is included; data is not persisted after refresh.</w:t>
      </w:r>
    </w:p>
    <w:p w14:paraId="222840CA" w14:textId="77777777" w:rsidR="00DE65F8" w:rsidRPr="00DE65F8" w:rsidRDefault="00DE65F8" w:rsidP="00DE65F8">
      <w:pPr>
        <w:numPr>
          <w:ilvl w:val="0"/>
          <w:numId w:val="12"/>
        </w:numPr>
        <w:spacing w:line="240" w:lineRule="auto"/>
        <w:rPr>
          <w:lang w:val="en-IN"/>
        </w:rPr>
      </w:pPr>
      <w:r w:rsidRPr="00DE65F8">
        <w:rPr>
          <w:lang w:val="en-IN"/>
        </w:rPr>
        <w:t>Authentication or user-specific profiles are not implemented.</w:t>
      </w:r>
    </w:p>
    <w:p w14:paraId="5971085F" w14:textId="77777777" w:rsidR="00DE65F8" w:rsidRDefault="00DE65F8" w:rsidP="00DE65F8">
      <w:pPr>
        <w:numPr>
          <w:ilvl w:val="0"/>
          <w:numId w:val="12"/>
        </w:numPr>
        <w:spacing w:line="240" w:lineRule="auto"/>
        <w:rPr>
          <w:lang w:val="en-IN"/>
        </w:rPr>
      </w:pPr>
      <w:r w:rsidRPr="00DE65F8">
        <w:rPr>
          <w:lang w:val="en-IN"/>
        </w:rPr>
        <w:t>Designed as a prototype for demonstrating the concept and interface design.</w:t>
      </w:r>
    </w:p>
    <w:p w14:paraId="196A02E2" w14:textId="77777777" w:rsidR="00DE65F8" w:rsidRDefault="00DE65F8" w:rsidP="00DE65F8">
      <w:pPr>
        <w:spacing w:line="240" w:lineRule="auto"/>
        <w:rPr>
          <w:lang w:val="en-IN"/>
        </w:rPr>
      </w:pPr>
    </w:p>
    <w:p w14:paraId="04A00889" w14:textId="77777777" w:rsidR="00DE65F8" w:rsidRDefault="00DE65F8" w:rsidP="00DE65F8">
      <w:pPr>
        <w:spacing w:line="240" w:lineRule="auto"/>
      </w:pPr>
    </w:p>
    <w:p w14:paraId="662A1447" w14:textId="1DE098CD" w:rsidR="005B7253" w:rsidRPr="00DE65F8" w:rsidRDefault="00000000" w:rsidP="00DE65F8">
      <w:pPr>
        <w:spacing w:line="240" w:lineRule="auto"/>
        <w:rPr>
          <w:b/>
          <w:bCs/>
          <w:color w:val="1F497D" w:themeColor="text2"/>
          <w:sz w:val="28"/>
          <w:szCs w:val="28"/>
          <w:lang w:val="en-IN"/>
        </w:rPr>
      </w:pPr>
      <w:r w:rsidRPr="00DE65F8">
        <w:rPr>
          <w:b/>
          <w:bCs/>
          <w:color w:val="1F497D" w:themeColor="text2"/>
          <w:sz w:val="28"/>
          <w:szCs w:val="28"/>
        </w:rPr>
        <w:lastRenderedPageBreak/>
        <w:t>Tools &amp; Technologies Used</w:t>
      </w:r>
      <w:r w:rsidR="00DE65F8">
        <w:rPr>
          <w:b/>
          <w:bCs/>
          <w:color w:val="1F497D" w:themeColor="text2"/>
          <w:sz w:val="28"/>
          <w:szCs w:val="28"/>
        </w:rPr>
        <w:t>:</w:t>
      </w:r>
    </w:p>
    <w:tbl>
      <w:tblPr>
        <w:tblW w:w="0" w:type="auto"/>
        <w:tblCellSpacing w:w="15" w:type="dxa"/>
        <w:shd w:val="clear" w:color="auto" w:fill="B6DDE8" w:themeFill="accent5" w:themeFillTint="66"/>
        <w:tblCellMar>
          <w:top w:w="15" w:type="dxa"/>
          <w:left w:w="15" w:type="dxa"/>
          <w:bottom w:w="15" w:type="dxa"/>
          <w:right w:w="15" w:type="dxa"/>
        </w:tblCellMar>
        <w:tblLook w:val="04A0" w:firstRow="1" w:lastRow="0" w:firstColumn="1" w:lastColumn="0" w:noHBand="0" w:noVBand="1"/>
      </w:tblPr>
      <w:tblGrid>
        <w:gridCol w:w="1916"/>
        <w:gridCol w:w="5454"/>
      </w:tblGrid>
      <w:tr w:rsidR="00DE65F8" w:rsidRPr="00DE65F8" w14:paraId="500E0D57" w14:textId="77777777" w:rsidTr="00DE65F8">
        <w:trPr>
          <w:tblHeader/>
          <w:tblCellSpacing w:w="15" w:type="dxa"/>
        </w:trPr>
        <w:tc>
          <w:tcPr>
            <w:tcW w:w="0" w:type="auto"/>
            <w:shd w:val="clear" w:color="auto" w:fill="B6DDE8" w:themeFill="accent5" w:themeFillTint="66"/>
            <w:vAlign w:val="center"/>
            <w:hideMark/>
          </w:tcPr>
          <w:p w14:paraId="6B864E35" w14:textId="77777777" w:rsidR="00DE65F8" w:rsidRPr="00DE65F8" w:rsidRDefault="00DE65F8" w:rsidP="00DE65F8">
            <w:pPr>
              <w:rPr>
                <w:b/>
                <w:bCs/>
                <w:lang w:val="en-IN"/>
              </w:rPr>
            </w:pPr>
            <w:r w:rsidRPr="00DE65F8">
              <w:rPr>
                <w:b/>
                <w:bCs/>
                <w:lang w:val="en-IN"/>
              </w:rPr>
              <w:t>Tool / Technology</w:t>
            </w:r>
          </w:p>
        </w:tc>
        <w:tc>
          <w:tcPr>
            <w:tcW w:w="0" w:type="auto"/>
            <w:shd w:val="clear" w:color="auto" w:fill="B6DDE8" w:themeFill="accent5" w:themeFillTint="66"/>
            <w:vAlign w:val="center"/>
            <w:hideMark/>
          </w:tcPr>
          <w:p w14:paraId="1A73303B" w14:textId="77777777" w:rsidR="00DE65F8" w:rsidRPr="00DE65F8" w:rsidRDefault="00DE65F8" w:rsidP="00DE65F8">
            <w:pPr>
              <w:rPr>
                <w:b/>
                <w:bCs/>
                <w:lang w:val="en-IN"/>
              </w:rPr>
            </w:pPr>
            <w:r w:rsidRPr="00DE65F8">
              <w:rPr>
                <w:b/>
                <w:bCs/>
                <w:lang w:val="en-IN"/>
              </w:rPr>
              <w:t>Purpose</w:t>
            </w:r>
          </w:p>
        </w:tc>
      </w:tr>
      <w:tr w:rsidR="00DE65F8" w:rsidRPr="00DE65F8" w14:paraId="37D93C08" w14:textId="77777777" w:rsidTr="00DE65F8">
        <w:trPr>
          <w:tblCellSpacing w:w="15" w:type="dxa"/>
        </w:trPr>
        <w:tc>
          <w:tcPr>
            <w:tcW w:w="0" w:type="auto"/>
            <w:shd w:val="clear" w:color="auto" w:fill="B6DDE8" w:themeFill="accent5" w:themeFillTint="66"/>
            <w:vAlign w:val="center"/>
            <w:hideMark/>
          </w:tcPr>
          <w:p w14:paraId="4622AE81" w14:textId="77777777" w:rsidR="00DE65F8" w:rsidRPr="00DE65F8" w:rsidRDefault="00DE65F8" w:rsidP="00DE65F8">
            <w:pPr>
              <w:rPr>
                <w:lang w:val="en-IN"/>
              </w:rPr>
            </w:pPr>
            <w:r w:rsidRPr="00DE65F8">
              <w:rPr>
                <w:lang w:val="en-IN"/>
              </w:rPr>
              <w:t>HTML5</w:t>
            </w:r>
          </w:p>
        </w:tc>
        <w:tc>
          <w:tcPr>
            <w:tcW w:w="0" w:type="auto"/>
            <w:shd w:val="clear" w:color="auto" w:fill="B6DDE8" w:themeFill="accent5" w:themeFillTint="66"/>
            <w:vAlign w:val="center"/>
            <w:hideMark/>
          </w:tcPr>
          <w:p w14:paraId="3B8D53EB" w14:textId="77777777" w:rsidR="00DE65F8" w:rsidRPr="00DE65F8" w:rsidRDefault="00DE65F8" w:rsidP="00DE65F8">
            <w:pPr>
              <w:rPr>
                <w:lang w:val="en-IN"/>
              </w:rPr>
            </w:pPr>
            <w:r w:rsidRPr="00DE65F8">
              <w:rPr>
                <w:lang w:val="en-IN"/>
              </w:rPr>
              <w:t>Structure and semantic layout of the dashboard.</w:t>
            </w:r>
          </w:p>
        </w:tc>
      </w:tr>
      <w:tr w:rsidR="00DE65F8" w:rsidRPr="00DE65F8" w14:paraId="260B7EFF" w14:textId="77777777" w:rsidTr="00DE65F8">
        <w:trPr>
          <w:tblCellSpacing w:w="15" w:type="dxa"/>
        </w:trPr>
        <w:tc>
          <w:tcPr>
            <w:tcW w:w="0" w:type="auto"/>
            <w:shd w:val="clear" w:color="auto" w:fill="B6DDE8" w:themeFill="accent5" w:themeFillTint="66"/>
            <w:vAlign w:val="center"/>
            <w:hideMark/>
          </w:tcPr>
          <w:p w14:paraId="23E0DAB2" w14:textId="77777777" w:rsidR="00DE65F8" w:rsidRPr="00DE65F8" w:rsidRDefault="00DE65F8" w:rsidP="00DE65F8">
            <w:pPr>
              <w:rPr>
                <w:lang w:val="en-IN"/>
              </w:rPr>
            </w:pPr>
            <w:r w:rsidRPr="00DE65F8">
              <w:rPr>
                <w:lang w:val="en-IN"/>
              </w:rPr>
              <w:t>CSS3</w:t>
            </w:r>
          </w:p>
        </w:tc>
        <w:tc>
          <w:tcPr>
            <w:tcW w:w="0" w:type="auto"/>
            <w:shd w:val="clear" w:color="auto" w:fill="B6DDE8" w:themeFill="accent5" w:themeFillTint="66"/>
            <w:vAlign w:val="center"/>
            <w:hideMark/>
          </w:tcPr>
          <w:p w14:paraId="0432A5B3" w14:textId="77777777" w:rsidR="00DE65F8" w:rsidRPr="00DE65F8" w:rsidRDefault="00DE65F8" w:rsidP="00DE65F8">
            <w:pPr>
              <w:rPr>
                <w:lang w:val="en-IN"/>
              </w:rPr>
            </w:pPr>
            <w:r w:rsidRPr="00DE65F8">
              <w:rPr>
                <w:lang w:val="en-IN"/>
              </w:rPr>
              <w:t>Styling, layout management, and responsive design.</w:t>
            </w:r>
          </w:p>
        </w:tc>
      </w:tr>
      <w:tr w:rsidR="00DE65F8" w:rsidRPr="00DE65F8" w14:paraId="5EE5AD65" w14:textId="77777777" w:rsidTr="00DE65F8">
        <w:trPr>
          <w:tblCellSpacing w:w="15" w:type="dxa"/>
        </w:trPr>
        <w:tc>
          <w:tcPr>
            <w:tcW w:w="0" w:type="auto"/>
            <w:shd w:val="clear" w:color="auto" w:fill="B6DDE8" w:themeFill="accent5" w:themeFillTint="66"/>
            <w:vAlign w:val="center"/>
            <w:hideMark/>
          </w:tcPr>
          <w:p w14:paraId="2213D49B" w14:textId="77777777" w:rsidR="00DE65F8" w:rsidRPr="00DE65F8" w:rsidRDefault="00DE65F8" w:rsidP="00DE65F8">
            <w:pPr>
              <w:rPr>
                <w:lang w:val="en-IN"/>
              </w:rPr>
            </w:pPr>
            <w:r w:rsidRPr="00DE65F8">
              <w:rPr>
                <w:lang w:val="en-IN"/>
              </w:rPr>
              <w:t>JavaScript</w:t>
            </w:r>
          </w:p>
        </w:tc>
        <w:tc>
          <w:tcPr>
            <w:tcW w:w="0" w:type="auto"/>
            <w:shd w:val="clear" w:color="auto" w:fill="B6DDE8" w:themeFill="accent5" w:themeFillTint="66"/>
            <w:vAlign w:val="center"/>
            <w:hideMark/>
          </w:tcPr>
          <w:p w14:paraId="6DCFFB39" w14:textId="77777777" w:rsidR="00DE65F8" w:rsidRPr="00DE65F8" w:rsidRDefault="00DE65F8" w:rsidP="00DE65F8">
            <w:pPr>
              <w:rPr>
                <w:lang w:val="en-IN"/>
              </w:rPr>
            </w:pPr>
            <w:r w:rsidRPr="00DE65F8">
              <w:rPr>
                <w:lang w:val="en-IN"/>
              </w:rPr>
              <w:t>Interactivity, dynamic chart updates, and data handling.</w:t>
            </w:r>
          </w:p>
        </w:tc>
      </w:tr>
      <w:tr w:rsidR="00DE65F8" w:rsidRPr="00DE65F8" w14:paraId="2A2A934A" w14:textId="77777777" w:rsidTr="00DE65F8">
        <w:trPr>
          <w:tblCellSpacing w:w="15" w:type="dxa"/>
        </w:trPr>
        <w:tc>
          <w:tcPr>
            <w:tcW w:w="0" w:type="auto"/>
            <w:shd w:val="clear" w:color="auto" w:fill="B6DDE8" w:themeFill="accent5" w:themeFillTint="66"/>
            <w:vAlign w:val="center"/>
            <w:hideMark/>
          </w:tcPr>
          <w:p w14:paraId="2C39E6EA" w14:textId="77777777" w:rsidR="00DE65F8" w:rsidRPr="00DE65F8" w:rsidRDefault="00DE65F8" w:rsidP="00DE65F8">
            <w:pPr>
              <w:rPr>
                <w:lang w:val="en-IN"/>
              </w:rPr>
            </w:pPr>
            <w:r w:rsidRPr="00DE65F8">
              <w:rPr>
                <w:lang w:val="en-IN"/>
              </w:rPr>
              <w:t>Bootstrap</w:t>
            </w:r>
          </w:p>
        </w:tc>
        <w:tc>
          <w:tcPr>
            <w:tcW w:w="0" w:type="auto"/>
            <w:shd w:val="clear" w:color="auto" w:fill="B6DDE8" w:themeFill="accent5" w:themeFillTint="66"/>
            <w:vAlign w:val="center"/>
            <w:hideMark/>
          </w:tcPr>
          <w:p w14:paraId="445C7613" w14:textId="77777777" w:rsidR="00DE65F8" w:rsidRPr="00DE65F8" w:rsidRDefault="00DE65F8" w:rsidP="00DE65F8">
            <w:pPr>
              <w:rPr>
                <w:lang w:val="en-IN"/>
              </w:rPr>
            </w:pPr>
            <w:r w:rsidRPr="00DE65F8">
              <w:rPr>
                <w:lang w:val="en-IN"/>
              </w:rPr>
              <w:t>Mobile-first responsive design and grid system.</w:t>
            </w:r>
          </w:p>
        </w:tc>
      </w:tr>
      <w:tr w:rsidR="00DE65F8" w:rsidRPr="00DE65F8" w14:paraId="0ED32635" w14:textId="77777777" w:rsidTr="00DE65F8">
        <w:trPr>
          <w:tblCellSpacing w:w="15" w:type="dxa"/>
        </w:trPr>
        <w:tc>
          <w:tcPr>
            <w:tcW w:w="0" w:type="auto"/>
            <w:shd w:val="clear" w:color="auto" w:fill="B6DDE8" w:themeFill="accent5" w:themeFillTint="66"/>
            <w:vAlign w:val="center"/>
            <w:hideMark/>
          </w:tcPr>
          <w:p w14:paraId="3E61564C" w14:textId="77777777" w:rsidR="00DE65F8" w:rsidRPr="00DE65F8" w:rsidRDefault="00DE65F8" w:rsidP="00DE65F8">
            <w:pPr>
              <w:rPr>
                <w:lang w:val="en-IN"/>
              </w:rPr>
            </w:pPr>
            <w:r w:rsidRPr="00DE65F8">
              <w:rPr>
                <w:lang w:val="en-IN"/>
              </w:rPr>
              <w:t>jQuery</w:t>
            </w:r>
          </w:p>
        </w:tc>
        <w:tc>
          <w:tcPr>
            <w:tcW w:w="0" w:type="auto"/>
            <w:shd w:val="clear" w:color="auto" w:fill="B6DDE8" w:themeFill="accent5" w:themeFillTint="66"/>
            <w:vAlign w:val="center"/>
            <w:hideMark/>
          </w:tcPr>
          <w:p w14:paraId="37388856" w14:textId="77777777" w:rsidR="00DE65F8" w:rsidRPr="00DE65F8" w:rsidRDefault="00DE65F8" w:rsidP="00DE65F8">
            <w:pPr>
              <w:rPr>
                <w:lang w:val="en-IN"/>
              </w:rPr>
            </w:pPr>
            <w:r w:rsidRPr="00DE65F8">
              <w:rPr>
                <w:lang w:val="en-IN"/>
              </w:rPr>
              <w:t>Simplified DOM manipulation and event handling.</w:t>
            </w:r>
          </w:p>
        </w:tc>
      </w:tr>
      <w:tr w:rsidR="00DE65F8" w:rsidRPr="00DE65F8" w14:paraId="530D100D" w14:textId="77777777" w:rsidTr="00DE65F8">
        <w:trPr>
          <w:tblCellSpacing w:w="15" w:type="dxa"/>
        </w:trPr>
        <w:tc>
          <w:tcPr>
            <w:tcW w:w="0" w:type="auto"/>
            <w:shd w:val="clear" w:color="auto" w:fill="B6DDE8" w:themeFill="accent5" w:themeFillTint="66"/>
            <w:vAlign w:val="center"/>
            <w:hideMark/>
          </w:tcPr>
          <w:p w14:paraId="556D865C" w14:textId="77777777" w:rsidR="00DE65F8" w:rsidRPr="00DE65F8" w:rsidRDefault="00DE65F8" w:rsidP="00DE65F8">
            <w:pPr>
              <w:rPr>
                <w:lang w:val="en-IN"/>
              </w:rPr>
            </w:pPr>
            <w:r w:rsidRPr="00DE65F8">
              <w:rPr>
                <w:lang w:val="en-IN"/>
              </w:rPr>
              <w:t>Chart.js</w:t>
            </w:r>
          </w:p>
        </w:tc>
        <w:tc>
          <w:tcPr>
            <w:tcW w:w="0" w:type="auto"/>
            <w:shd w:val="clear" w:color="auto" w:fill="B6DDE8" w:themeFill="accent5" w:themeFillTint="66"/>
            <w:vAlign w:val="center"/>
            <w:hideMark/>
          </w:tcPr>
          <w:p w14:paraId="65C85FB8" w14:textId="77777777" w:rsidR="00DE65F8" w:rsidRPr="00DE65F8" w:rsidRDefault="00DE65F8" w:rsidP="00DE65F8">
            <w:pPr>
              <w:rPr>
                <w:lang w:val="en-IN"/>
              </w:rPr>
            </w:pPr>
            <w:r w:rsidRPr="00DE65F8">
              <w:rPr>
                <w:lang w:val="en-IN"/>
              </w:rPr>
              <w:t>Rendering interactive charts to visualize fitness progress.</w:t>
            </w:r>
          </w:p>
        </w:tc>
      </w:tr>
      <w:tr w:rsidR="00DE65F8" w:rsidRPr="00DE65F8" w14:paraId="62B2F99D" w14:textId="77777777" w:rsidTr="00DE65F8">
        <w:trPr>
          <w:tblCellSpacing w:w="15" w:type="dxa"/>
        </w:trPr>
        <w:tc>
          <w:tcPr>
            <w:tcW w:w="0" w:type="auto"/>
            <w:shd w:val="clear" w:color="auto" w:fill="B6DDE8" w:themeFill="accent5" w:themeFillTint="66"/>
            <w:vAlign w:val="center"/>
            <w:hideMark/>
          </w:tcPr>
          <w:p w14:paraId="372DA661" w14:textId="77777777" w:rsidR="00DE65F8" w:rsidRPr="00DE65F8" w:rsidRDefault="00DE65F8" w:rsidP="00DE65F8">
            <w:pPr>
              <w:rPr>
                <w:lang w:val="en-IN"/>
              </w:rPr>
            </w:pPr>
            <w:r w:rsidRPr="00DE65F8">
              <w:rPr>
                <w:lang w:val="en-IN"/>
              </w:rPr>
              <w:t>VS Code</w:t>
            </w:r>
          </w:p>
        </w:tc>
        <w:tc>
          <w:tcPr>
            <w:tcW w:w="0" w:type="auto"/>
            <w:shd w:val="clear" w:color="auto" w:fill="B6DDE8" w:themeFill="accent5" w:themeFillTint="66"/>
            <w:vAlign w:val="center"/>
            <w:hideMark/>
          </w:tcPr>
          <w:p w14:paraId="6D54A10A" w14:textId="77777777" w:rsidR="00DE65F8" w:rsidRPr="00DE65F8" w:rsidRDefault="00DE65F8" w:rsidP="00DE65F8">
            <w:pPr>
              <w:rPr>
                <w:lang w:val="en-IN"/>
              </w:rPr>
            </w:pPr>
            <w:r w:rsidRPr="00DE65F8">
              <w:rPr>
                <w:lang w:val="en-IN"/>
              </w:rPr>
              <w:t>Primary code editor used for development.</w:t>
            </w:r>
          </w:p>
        </w:tc>
      </w:tr>
      <w:tr w:rsidR="00DE65F8" w:rsidRPr="00DE65F8" w14:paraId="77C3E30F" w14:textId="77777777" w:rsidTr="00DE65F8">
        <w:trPr>
          <w:tblCellSpacing w:w="15" w:type="dxa"/>
        </w:trPr>
        <w:tc>
          <w:tcPr>
            <w:tcW w:w="0" w:type="auto"/>
            <w:shd w:val="clear" w:color="auto" w:fill="B6DDE8" w:themeFill="accent5" w:themeFillTint="66"/>
            <w:vAlign w:val="center"/>
            <w:hideMark/>
          </w:tcPr>
          <w:p w14:paraId="071ED4FB" w14:textId="77777777" w:rsidR="00DE65F8" w:rsidRPr="00DE65F8" w:rsidRDefault="00DE65F8" w:rsidP="00DE65F8">
            <w:pPr>
              <w:rPr>
                <w:lang w:val="en-IN"/>
              </w:rPr>
            </w:pPr>
            <w:r w:rsidRPr="00DE65F8">
              <w:rPr>
                <w:lang w:val="en-IN"/>
              </w:rPr>
              <w:t xml:space="preserve">Chrome </w:t>
            </w:r>
            <w:proofErr w:type="spellStart"/>
            <w:r w:rsidRPr="00DE65F8">
              <w:rPr>
                <w:lang w:val="en-IN"/>
              </w:rPr>
              <w:t>DevTools</w:t>
            </w:r>
            <w:proofErr w:type="spellEnd"/>
          </w:p>
        </w:tc>
        <w:tc>
          <w:tcPr>
            <w:tcW w:w="0" w:type="auto"/>
            <w:shd w:val="clear" w:color="auto" w:fill="B6DDE8" w:themeFill="accent5" w:themeFillTint="66"/>
            <w:vAlign w:val="center"/>
            <w:hideMark/>
          </w:tcPr>
          <w:p w14:paraId="44DD4599" w14:textId="77777777" w:rsidR="00DE65F8" w:rsidRPr="00DE65F8" w:rsidRDefault="00DE65F8" w:rsidP="00DE65F8">
            <w:pPr>
              <w:rPr>
                <w:lang w:val="en-IN"/>
              </w:rPr>
            </w:pPr>
            <w:r w:rsidRPr="00DE65F8">
              <w:rPr>
                <w:lang w:val="en-IN"/>
              </w:rPr>
              <w:t xml:space="preserve">Debugging, testing, and ensuring responsive </w:t>
            </w:r>
            <w:proofErr w:type="spellStart"/>
            <w:r w:rsidRPr="00DE65F8">
              <w:rPr>
                <w:lang w:val="en-IN"/>
              </w:rPr>
              <w:t>behavior</w:t>
            </w:r>
            <w:proofErr w:type="spellEnd"/>
            <w:r w:rsidRPr="00DE65F8">
              <w:rPr>
                <w:lang w:val="en-IN"/>
              </w:rPr>
              <w:t>.</w:t>
            </w:r>
          </w:p>
        </w:tc>
      </w:tr>
    </w:tbl>
    <w:p w14:paraId="13D52D9C" w14:textId="0943B13E" w:rsidR="005B7253" w:rsidRDefault="00000000">
      <w:pPr>
        <w:pStyle w:val="Heading1"/>
      </w:pPr>
      <w:r>
        <w:t>Key Features</w:t>
      </w:r>
      <w:r w:rsidR="00DE65F8">
        <w:t>:</w:t>
      </w:r>
    </w:p>
    <w:p w14:paraId="42C1D275" w14:textId="77777777" w:rsidR="00DE65F8" w:rsidRPr="00DE65F8" w:rsidRDefault="00DE65F8" w:rsidP="00DE65F8">
      <w:pPr>
        <w:numPr>
          <w:ilvl w:val="0"/>
          <w:numId w:val="13"/>
        </w:numPr>
        <w:spacing w:line="240" w:lineRule="auto"/>
        <w:rPr>
          <w:lang w:val="en-IN"/>
        </w:rPr>
      </w:pPr>
      <w:r w:rsidRPr="00DE65F8">
        <w:rPr>
          <w:b/>
          <w:bCs/>
          <w:lang w:val="en-IN"/>
        </w:rPr>
        <w:t>Workout Log:</w:t>
      </w:r>
      <w:r w:rsidRPr="00DE65F8">
        <w:rPr>
          <w:lang w:val="en-IN"/>
        </w:rPr>
        <w:t xml:space="preserve"> Users can record daily workouts including type, duration, and calories burned.</w:t>
      </w:r>
    </w:p>
    <w:p w14:paraId="20B3B21D" w14:textId="77777777" w:rsidR="00DE65F8" w:rsidRPr="00DE65F8" w:rsidRDefault="00DE65F8" w:rsidP="00DE65F8">
      <w:pPr>
        <w:numPr>
          <w:ilvl w:val="0"/>
          <w:numId w:val="13"/>
        </w:numPr>
        <w:spacing w:line="240" w:lineRule="auto"/>
        <w:rPr>
          <w:lang w:val="en-IN"/>
        </w:rPr>
      </w:pPr>
      <w:r w:rsidRPr="00DE65F8">
        <w:rPr>
          <w:b/>
          <w:bCs/>
          <w:lang w:val="en-IN"/>
        </w:rPr>
        <w:t>Progress Chart:</w:t>
      </w:r>
      <w:r w:rsidRPr="00DE65F8">
        <w:rPr>
          <w:lang w:val="en-IN"/>
        </w:rPr>
        <w:t xml:space="preserve"> Graphical representation of workout data over time using bar and line charts.</w:t>
      </w:r>
    </w:p>
    <w:p w14:paraId="28C4D3AF" w14:textId="77777777" w:rsidR="00DE65F8" w:rsidRPr="00DE65F8" w:rsidRDefault="00DE65F8" w:rsidP="00DE65F8">
      <w:pPr>
        <w:numPr>
          <w:ilvl w:val="0"/>
          <w:numId w:val="13"/>
        </w:numPr>
        <w:spacing w:line="240" w:lineRule="auto"/>
        <w:rPr>
          <w:lang w:val="en-IN"/>
        </w:rPr>
      </w:pPr>
      <w:r w:rsidRPr="00DE65F8">
        <w:rPr>
          <w:b/>
          <w:bCs/>
          <w:lang w:val="en-IN"/>
        </w:rPr>
        <w:t>Goal Setting:</w:t>
      </w:r>
      <w:r w:rsidRPr="00DE65F8">
        <w:rPr>
          <w:lang w:val="en-IN"/>
        </w:rPr>
        <w:t xml:space="preserve"> Users can set weekly or monthly fitness targets and track progress visually.</w:t>
      </w:r>
    </w:p>
    <w:p w14:paraId="21F9AF8D" w14:textId="77777777" w:rsidR="00DE65F8" w:rsidRPr="00DE65F8" w:rsidRDefault="00DE65F8" w:rsidP="00DE65F8">
      <w:pPr>
        <w:numPr>
          <w:ilvl w:val="0"/>
          <w:numId w:val="13"/>
        </w:numPr>
        <w:spacing w:line="240" w:lineRule="auto"/>
        <w:rPr>
          <w:lang w:val="en-IN"/>
        </w:rPr>
      </w:pPr>
      <w:r w:rsidRPr="00DE65F8">
        <w:rPr>
          <w:b/>
          <w:bCs/>
          <w:lang w:val="en-IN"/>
        </w:rPr>
        <w:t>Responsive Layout:</w:t>
      </w:r>
      <w:r w:rsidRPr="00DE65F8">
        <w:rPr>
          <w:lang w:val="en-IN"/>
        </w:rPr>
        <w:t xml:space="preserve"> Dashboard adapts seamlessly across desktop, tablet, and mobile devices.</w:t>
      </w:r>
    </w:p>
    <w:p w14:paraId="319DA850" w14:textId="77777777" w:rsidR="00DE65F8" w:rsidRDefault="00DE65F8" w:rsidP="00DE65F8">
      <w:pPr>
        <w:numPr>
          <w:ilvl w:val="0"/>
          <w:numId w:val="13"/>
        </w:numPr>
        <w:spacing w:line="240" w:lineRule="auto"/>
        <w:rPr>
          <w:lang w:val="en-IN"/>
        </w:rPr>
      </w:pPr>
      <w:r w:rsidRPr="00DE65F8">
        <w:rPr>
          <w:b/>
          <w:bCs/>
          <w:lang w:val="en-IN"/>
        </w:rPr>
        <w:t>User-Friendly Interface:</w:t>
      </w:r>
      <w:r w:rsidRPr="00DE65F8">
        <w:rPr>
          <w:lang w:val="en-IN"/>
        </w:rPr>
        <w:t xml:space="preserve"> Clean, simple navigation and dashboard design for easy access to information.</w:t>
      </w:r>
    </w:p>
    <w:p w14:paraId="1D08E92E" w14:textId="77777777" w:rsidR="00DE65F8" w:rsidRDefault="00DE65F8" w:rsidP="00DE65F8">
      <w:pPr>
        <w:spacing w:line="240" w:lineRule="auto"/>
        <w:ind w:left="360"/>
        <w:rPr>
          <w:b/>
          <w:bCs/>
          <w:color w:val="1F497D" w:themeColor="text2"/>
          <w:sz w:val="28"/>
          <w:szCs w:val="28"/>
        </w:rPr>
      </w:pPr>
    </w:p>
    <w:p w14:paraId="127278D8" w14:textId="77777777" w:rsidR="00DE65F8" w:rsidRDefault="00DE65F8" w:rsidP="00DE65F8">
      <w:pPr>
        <w:spacing w:line="240" w:lineRule="auto"/>
        <w:ind w:left="360"/>
        <w:rPr>
          <w:b/>
          <w:bCs/>
          <w:color w:val="1F497D" w:themeColor="text2"/>
          <w:sz w:val="28"/>
          <w:szCs w:val="28"/>
        </w:rPr>
      </w:pPr>
    </w:p>
    <w:p w14:paraId="31777B9F" w14:textId="77777777" w:rsidR="00DE65F8" w:rsidRDefault="00DE65F8" w:rsidP="00DE65F8">
      <w:pPr>
        <w:spacing w:line="240" w:lineRule="auto"/>
        <w:ind w:left="360"/>
        <w:rPr>
          <w:b/>
          <w:bCs/>
          <w:color w:val="1F497D" w:themeColor="text2"/>
          <w:sz w:val="28"/>
          <w:szCs w:val="28"/>
        </w:rPr>
      </w:pPr>
    </w:p>
    <w:p w14:paraId="39E31BB5" w14:textId="77777777" w:rsidR="00DE65F8" w:rsidRDefault="00DE65F8" w:rsidP="00DE65F8">
      <w:pPr>
        <w:spacing w:line="240" w:lineRule="auto"/>
        <w:ind w:left="360"/>
        <w:rPr>
          <w:b/>
          <w:bCs/>
          <w:color w:val="1F497D" w:themeColor="text2"/>
          <w:sz w:val="28"/>
          <w:szCs w:val="28"/>
        </w:rPr>
      </w:pPr>
    </w:p>
    <w:p w14:paraId="273AEACB" w14:textId="77777777" w:rsidR="00DE65F8" w:rsidRDefault="00DE65F8" w:rsidP="00DE65F8">
      <w:pPr>
        <w:spacing w:line="240" w:lineRule="auto"/>
        <w:ind w:left="360"/>
        <w:rPr>
          <w:b/>
          <w:bCs/>
          <w:color w:val="1F497D" w:themeColor="text2"/>
          <w:sz w:val="28"/>
          <w:szCs w:val="28"/>
        </w:rPr>
      </w:pPr>
    </w:p>
    <w:p w14:paraId="05ACF64C" w14:textId="58AAB051" w:rsidR="005B7253" w:rsidRPr="00DE65F8" w:rsidRDefault="00000000" w:rsidP="00DE65F8">
      <w:pPr>
        <w:spacing w:line="240" w:lineRule="auto"/>
        <w:ind w:left="360"/>
        <w:rPr>
          <w:lang w:val="en-IN"/>
        </w:rPr>
      </w:pPr>
      <w:r w:rsidRPr="00DE65F8">
        <w:rPr>
          <w:b/>
          <w:bCs/>
          <w:color w:val="1F497D" w:themeColor="text2"/>
          <w:sz w:val="28"/>
          <w:szCs w:val="28"/>
        </w:rPr>
        <w:lastRenderedPageBreak/>
        <w:t>Challenges Faced &amp; Solutions</w:t>
      </w:r>
      <w:r w:rsidR="00DE65F8" w:rsidRPr="00DE65F8">
        <w:rPr>
          <w:b/>
          <w:bCs/>
          <w:color w:val="1F497D" w:themeColor="text2"/>
          <w:sz w:val="28"/>
          <w:szCs w:val="28"/>
        </w:rPr>
        <w:t>:</w:t>
      </w:r>
    </w:p>
    <w:p w14:paraId="7BADAF34" w14:textId="77777777" w:rsidR="00DE65F8" w:rsidRPr="00DE65F8" w:rsidRDefault="00DE65F8" w:rsidP="00DE65F8">
      <w:pPr>
        <w:numPr>
          <w:ilvl w:val="0"/>
          <w:numId w:val="14"/>
        </w:numPr>
        <w:spacing w:line="240" w:lineRule="auto"/>
        <w:rPr>
          <w:lang w:val="en-IN"/>
        </w:rPr>
      </w:pPr>
      <w:r w:rsidRPr="00DE65F8">
        <w:rPr>
          <w:b/>
          <w:bCs/>
          <w:lang w:val="en-IN"/>
        </w:rPr>
        <w:t>Challenge:</w:t>
      </w:r>
      <w:r w:rsidRPr="00DE65F8">
        <w:rPr>
          <w:lang w:val="en-IN"/>
        </w:rPr>
        <w:t xml:space="preserve"> Representing fitness data clearly and visually engaging.</w:t>
      </w:r>
      <w:r w:rsidRPr="00DE65F8">
        <w:rPr>
          <w:lang w:val="en-IN"/>
        </w:rPr>
        <w:br/>
      </w:r>
      <w:r w:rsidRPr="00DE65F8">
        <w:rPr>
          <w:b/>
          <w:bCs/>
          <w:lang w:val="en-IN"/>
        </w:rPr>
        <w:t>Solution:</w:t>
      </w:r>
      <w:r w:rsidRPr="00DE65F8">
        <w:rPr>
          <w:lang w:val="en-IN"/>
        </w:rPr>
        <w:t xml:space="preserve"> Implemented Chart.js for interactive and dynamic charts.</w:t>
      </w:r>
    </w:p>
    <w:p w14:paraId="512750E8" w14:textId="77777777" w:rsidR="00DE65F8" w:rsidRPr="00DE65F8" w:rsidRDefault="00DE65F8" w:rsidP="00DE65F8">
      <w:pPr>
        <w:numPr>
          <w:ilvl w:val="0"/>
          <w:numId w:val="14"/>
        </w:numPr>
        <w:spacing w:line="240" w:lineRule="auto"/>
        <w:rPr>
          <w:lang w:val="en-IN"/>
        </w:rPr>
      </w:pPr>
      <w:r w:rsidRPr="00DE65F8">
        <w:rPr>
          <w:b/>
          <w:bCs/>
          <w:lang w:val="en-IN"/>
        </w:rPr>
        <w:t>Challenge:</w:t>
      </w:r>
      <w:r w:rsidRPr="00DE65F8">
        <w:rPr>
          <w:lang w:val="en-IN"/>
        </w:rPr>
        <w:t xml:space="preserve"> Ensuring charts and dashboard elements remained responsive.</w:t>
      </w:r>
      <w:r w:rsidRPr="00DE65F8">
        <w:rPr>
          <w:lang w:val="en-IN"/>
        </w:rPr>
        <w:br/>
      </w:r>
      <w:r w:rsidRPr="00DE65F8">
        <w:rPr>
          <w:b/>
          <w:bCs/>
          <w:lang w:val="en-IN"/>
        </w:rPr>
        <w:t>Solution:</w:t>
      </w:r>
      <w:r w:rsidRPr="00DE65F8">
        <w:rPr>
          <w:lang w:val="en-IN"/>
        </w:rPr>
        <w:t xml:space="preserve"> Used Bootstrap grid system and media queries to maintain layout consistency.</w:t>
      </w:r>
    </w:p>
    <w:p w14:paraId="6C57A739" w14:textId="2354A1AC" w:rsidR="00DE65F8" w:rsidRPr="00DE65F8" w:rsidRDefault="00DE65F8" w:rsidP="00DE65F8">
      <w:pPr>
        <w:numPr>
          <w:ilvl w:val="0"/>
          <w:numId w:val="14"/>
        </w:numPr>
        <w:spacing w:line="240" w:lineRule="auto"/>
        <w:rPr>
          <w:lang w:val="en-IN"/>
        </w:rPr>
      </w:pPr>
      <w:r w:rsidRPr="00DE65F8">
        <w:rPr>
          <w:b/>
          <w:bCs/>
          <w:lang w:val="en-IN"/>
        </w:rPr>
        <w:t>Challenge:</w:t>
      </w:r>
      <w:r w:rsidRPr="00DE65F8">
        <w:rPr>
          <w:lang w:val="en-IN"/>
        </w:rPr>
        <w:t xml:space="preserve"> Designing a dashboard that is simple yet effective.</w:t>
      </w:r>
      <w:r w:rsidRPr="00DE65F8">
        <w:rPr>
          <w:lang w:val="en-IN"/>
        </w:rPr>
        <w:br/>
      </w:r>
      <w:r w:rsidRPr="00DE65F8">
        <w:rPr>
          <w:b/>
          <w:bCs/>
          <w:lang w:val="en-IN"/>
        </w:rPr>
        <w:t>Solution:</w:t>
      </w:r>
      <w:r w:rsidRPr="00DE65F8">
        <w:rPr>
          <w:lang w:val="en-IN"/>
        </w:rPr>
        <w:t xml:space="preserve"> Applied minimal UI principles, consistent </w:t>
      </w:r>
      <w:r w:rsidRPr="00DE65F8">
        <w:rPr>
          <w:lang w:val="en-IN"/>
        </w:rPr>
        <w:t>colour</w:t>
      </w:r>
      <w:r w:rsidRPr="00DE65F8">
        <w:rPr>
          <w:lang w:val="en-IN"/>
        </w:rPr>
        <w:t xml:space="preserve"> themes, and logical layout.</w:t>
      </w:r>
    </w:p>
    <w:p w14:paraId="79B738D4" w14:textId="77777777" w:rsidR="00DE65F8" w:rsidRPr="00DE65F8" w:rsidRDefault="00DE65F8" w:rsidP="00DE65F8">
      <w:pPr>
        <w:numPr>
          <w:ilvl w:val="0"/>
          <w:numId w:val="14"/>
        </w:numPr>
        <w:spacing w:line="240" w:lineRule="auto"/>
        <w:rPr>
          <w:lang w:val="en-IN"/>
        </w:rPr>
      </w:pPr>
      <w:r w:rsidRPr="00DE65F8">
        <w:rPr>
          <w:b/>
          <w:bCs/>
          <w:lang w:val="en-IN"/>
        </w:rPr>
        <w:t>Challenge:</w:t>
      </w:r>
      <w:r w:rsidRPr="00DE65F8">
        <w:rPr>
          <w:lang w:val="en-IN"/>
        </w:rPr>
        <w:t xml:space="preserve"> Updating workout logs dynamically without a backend.</w:t>
      </w:r>
      <w:r w:rsidRPr="00DE65F8">
        <w:rPr>
          <w:lang w:val="en-IN"/>
        </w:rPr>
        <w:br/>
      </w:r>
      <w:r w:rsidRPr="00DE65F8">
        <w:rPr>
          <w:b/>
          <w:bCs/>
          <w:lang w:val="en-IN"/>
        </w:rPr>
        <w:t>Solution:</w:t>
      </w:r>
      <w:r w:rsidRPr="00DE65F8">
        <w:rPr>
          <w:lang w:val="en-IN"/>
        </w:rPr>
        <w:t xml:space="preserve"> JavaScript functions manage updates to logs and charts in real-time.</w:t>
      </w:r>
    </w:p>
    <w:p w14:paraId="55DE4D01" w14:textId="77777777" w:rsidR="00124CDC" w:rsidRDefault="00124CDC" w:rsidP="00DE65F8">
      <w:pPr>
        <w:rPr>
          <w:b/>
          <w:bCs/>
          <w:color w:val="1F497D" w:themeColor="text2"/>
          <w:sz w:val="28"/>
          <w:szCs w:val="28"/>
        </w:rPr>
      </w:pPr>
    </w:p>
    <w:p w14:paraId="13848404" w14:textId="51982C0A" w:rsidR="00DE65F8" w:rsidRDefault="00DE65F8" w:rsidP="00DE65F8">
      <w:r w:rsidRPr="00124CDC">
        <w:rPr>
          <w:b/>
          <w:bCs/>
          <w:color w:val="1F497D" w:themeColor="text2"/>
          <w:sz w:val="28"/>
          <w:szCs w:val="28"/>
        </w:rPr>
        <w:t>Outcomes</w:t>
      </w:r>
      <w:r w:rsidR="00124CDC">
        <w:rPr>
          <w:b/>
          <w:bCs/>
          <w:color w:val="1F497D" w:themeColor="text2"/>
          <w:sz w:val="28"/>
          <w:szCs w:val="28"/>
        </w:rPr>
        <w:t>:</w:t>
      </w:r>
      <w:r w:rsidR="00124CDC" w:rsidRPr="00124CDC">
        <w:t xml:space="preserve"> </w:t>
      </w:r>
      <w:r w:rsidR="00124CDC" w:rsidRPr="00124CDC">
        <w:t>The project successfully created a functional Fitness Tracker Dashboard that allows workout logging, goal tracking, and visualization of progress. The dashboard is responsive, interactive, and visually appealing, demonstrating effective application of front-end technologies. It serves as a prototype for a real-world fitness application and helps users track their fitness routines in an organized manner.</w:t>
      </w:r>
    </w:p>
    <w:p w14:paraId="7B866601" w14:textId="77777777" w:rsidR="00D40A2E" w:rsidRDefault="00D40A2E" w:rsidP="00124CDC">
      <w:pPr>
        <w:spacing w:line="240" w:lineRule="auto"/>
        <w:rPr>
          <w:b/>
          <w:bCs/>
          <w:color w:val="1F497D" w:themeColor="text2"/>
          <w:sz w:val="28"/>
          <w:szCs w:val="28"/>
        </w:rPr>
      </w:pPr>
    </w:p>
    <w:p w14:paraId="31253EA6" w14:textId="77777777" w:rsidR="00D40A2E" w:rsidRDefault="00D40A2E" w:rsidP="00124CDC">
      <w:pPr>
        <w:spacing w:line="240" w:lineRule="auto"/>
        <w:rPr>
          <w:b/>
          <w:bCs/>
          <w:color w:val="1F497D" w:themeColor="text2"/>
          <w:sz w:val="28"/>
          <w:szCs w:val="28"/>
        </w:rPr>
      </w:pPr>
    </w:p>
    <w:p w14:paraId="63500DBD" w14:textId="6E042C52" w:rsidR="00124CDC" w:rsidRPr="00124CDC" w:rsidRDefault="00124CDC" w:rsidP="00124CDC">
      <w:pPr>
        <w:spacing w:line="240" w:lineRule="auto"/>
        <w:rPr>
          <w:lang w:val="en-IN"/>
        </w:rPr>
      </w:pPr>
      <w:r w:rsidRPr="00124CDC">
        <w:rPr>
          <w:b/>
          <w:bCs/>
          <w:color w:val="1F497D" w:themeColor="text2"/>
          <w:sz w:val="28"/>
          <w:szCs w:val="28"/>
        </w:rPr>
        <w:t>Future Enhancements</w:t>
      </w:r>
      <w:r>
        <w:rPr>
          <w:b/>
          <w:bCs/>
          <w:color w:val="1F497D" w:themeColor="text2"/>
          <w:sz w:val="28"/>
          <w:szCs w:val="28"/>
        </w:rPr>
        <w:t xml:space="preserve">: </w:t>
      </w:r>
      <w:r w:rsidRPr="00124CDC">
        <w:rPr>
          <w:lang w:val="en-IN"/>
        </w:rPr>
        <w:t>Integration with a backend database to store user data persistently.</w:t>
      </w:r>
    </w:p>
    <w:p w14:paraId="112BEE45" w14:textId="13A37BAE" w:rsidR="00124CDC" w:rsidRPr="00124CDC" w:rsidRDefault="00124CDC" w:rsidP="00124CDC">
      <w:pPr>
        <w:spacing w:line="240" w:lineRule="auto"/>
        <w:rPr>
          <w:lang w:val="en-IN"/>
        </w:rPr>
      </w:pPr>
      <w:r w:rsidRPr="00124CDC">
        <w:rPr>
          <w:lang w:val="en-IN"/>
        </w:rPr>
        <w:t>User authentication and profile management for personalized dashboards.</w:t>
      </w:r>
    </w:p>
    <w:p w14:paraId="5D60820A" w14:textId="29A98BA1" w:rsidR="00124CDC" w:rsidRPr="00124CDC" w:rsidRDefault="00124CDC" w:rsidP="00124CDC">
      <w:pPr>
        <w:spacing w:line="240" w:lineRule="auto"/>
        <w:rPr>
          <w:lang w:val="en-IN"/>
        </w:rPr>
      </w:pPr>
      <w:r w:rsidRPr="00124CDC">
        <w:rPr>
          <w:lang w:val="en-IN"/>
        </w:rPr>
        <w:t>Integration with fitness devices or APIs for real-time data syncing.</w:t>
      </w:r>
    </w:p>
    <w:p w14:paraId="5A69A395" w14:textId="3BBC3101" w:rsidR="00124CDC" w:rsidRPr="00124CDC" w:rsidRDefault="00124CDC" w:rsidP="00124CDC">
      <w:pPr>
        <w:spacing w:line="240" w:lineRule="auto"/>
        <w:rPr>
          <w:lang w:val="en-IN"/>
        </w:rPr>
      </w:pPr>
      <w:r w:rsidRPr="00124CDC">
        <w:rPr>
          <w:lang w:val="en-IN"/>
        </w:rPr>
        <w:t>Notifications and reminders for workouts to improve adherence.</w:t>
      </w:r>
    </w:p>
    <w:p w14:paraId="21B55ED3" w14:textId="01331B96" w:rsidR="00124CDC" w:rsidRPr="00124CDC" w:rsidRDefault="00124CDC" w:rsidP="00124CDC">
      <w:pPr>
        <w:spacing w:line="240" w:lineRule="auto"/>
        <w:rPr>
          <w:lang w:val="en-IN"/>
        </w:rPr>
      </w:pPr>
      <w:r w:rsidRPr="00124CDC">
        <w:rPr>
          <w:lang w:val="en-IN"/>
        </w:rPr>
        <w:t>Customizable themes including light and dark modes.</w:t>
      </w:r>
    </w:p>
    <w:p w14:paraId="3F54C81E" w14:textId="77777777" w:rsidR="00D40A2E" w:rsidRDefault="00124CDC" w:rsidP="00D40A2E">
      <w:pPr>
        <w:spacing w:line="240" w:lineRule="auto"/>
        <w:rPr>
          <w:lang w:val="en-IN"/>
        </w:rPr>
      </w:pPr>
      <w:r w:rsidRPr="00124CDC">
        <w:rPr>
          <w:lang w:val="en-IN"/>
        </w:rPr>
        <w:t>Ability to export progress reports as PDF or share via email/social media.</w:t>
      </w:r>
    </w:p>
    <w:p w14:paraId="4B6FD5E0" w14:textId="77777777" w:rsidR="00D40A2E" w:rsidRDefault="00D40A2E" w:rsidP="00D40A2E">
      <w:pPr>
        <w:spacing w:line="240" w:lineRule="auto"/>
        <w:rPr>
          <w:b/>
          <w:bCs/>
          <w:color w:val="1F497D" w:themeColor="text2"/>
          <w:sz w:val="28"/>
          <w:szCs w:val="28"/>
        </w:rPr>
      </w:pPr>
    </w:p>
    <w:p w14:paraId="13BB18FA" w14:textId="77777777" w:rsidR="00D40A2E" w:rsidRDefault="00D40A2E" w:rsidP="00D40A2E">
      <w:pPr>
        <w:spacing w:line="240" w:lineRule="auto"/>
        <w:rPr>
          <w:b/>
          <w:bCs/>
          <w:color w:val="1F497D" w:themeColor="text2"/>
          <w:sz w:val="28"/>
          <w:szCs w:val="28"/>
        </w:rPr>
      </w:pPr>
    </w:p>
    <w:p w14:paraId="7578EBC9" w14:textId="77777777" w:rsidR="00D40A2E" w:rsidRDefault="00D40A2E" w:rsidP="00D40A2E">
      <w:pPr>
        <w:spacing w:line="240" w:lineRule="auto"/>
        <w:rPr>
          <w:b/>
          <w:bCs/>
          <w:color w:val="1F497D" w:themeColor="text2"/>
          <w:sz w:val="28"/>
          <w:szCs w:val="28"/>
        </w:rPr>
      </w:pPr>
    </w:p>
    <w:p w14:paraId="374A7C8F" w14:textId="77777777" w:rsidR="00D40A2E" w:rsidRDefault="00D40A2E" w:rsidP="00D40A2E">
      <w:pPr>
        <w:spacing w:line="240" w:lineRule="auto"/>
        <w:rPr>
          <w:b/>
          <w:bCs/>
          <w:color w:val="1F497D" w:themeColor="text2"/>
          <w:sz w:val="28"/>
          <w:szCs w:val="28"/>
        </w:rPr>
      </w:pPr>
    </w:p>
    <w:p w14:paraId="791353D6" w14:textId="77777777" w:rsidR="00D40A2E" w:rsidRDefault="00D40A2E" w:rsidP="00D40A2E">
      <w:pPr>
        <w:spacing w:line="240" w:lineRule="auto"/>
        <w:rPr>
          <w:b/>
          <w:bCs/>
          <w:color w:val="1F497D" w:themeColor="text2"/>
          <w:sz w:val="28"/>
          <w:szCs w:val="28"/>
        </w:rPr>
      </w:pPr>
    </w:p>
    <w:p w14:paraId="044B432D" w14:textId="3F9959B5" w:rsidR="005B7253" w:rsidRPr="00D40A2E" w:rsidRDefault="00000000" w:rsidP="00D40A2E">
      <w:pPr>
        <w:spacing w:line="240" w:lineRule="auto"/>
        <w:rPr>
          <w:b/>
          <w:bCs/>
          <w:color w:val="1F497D" w:themeColor="text2"/>
          <w:sz w:val="28"/>
          <w:szCs w:val="28"/>
          <w:lang w:val="en-IN"/>
        </w:rPr>
      </w:pPr>
      <w:r w:rsidRPr="00D40A2E">
        <w:rPr>
          <w:b/>
          <w:bCs/>
          <w:color w:val="1F497D" w:themeColor="text2"/>
          <w:sz w:val="28"/>
          <w:szCs w:val="28"/>
        </w:rPr>
        <w:lastRenderedPageBreak/>
        <w:t>Sample Code</w:t>
      </w:r>
      <w:r w:rsidR="00D40A2E">
        <w:rPr>
          <w:b/>
          <w:bCs/>
          <w:color w:val="1F497D" w:themeColor="text2"/>
          <w:sz w:val="28"/>
          <w:szCs w:val="28"/>
        </w:rPr>
        <w:t>:</w:t>
      </w:r>
    </w:p>
    <w:p w14:paraId="565CD3E9" w14:textId="6EB387BB" w:rsidR="005B7253" w:rsidRDefault="00000000">
      <w:r>
        <w:t>HTML Example:</w:t>
      </w:r>
      <w:r w:rsidR="008A35C9">
        <w:t xml:space="preserve"> here are few parts of the code that play a key role in formatting our </w:t>
      </w:r>
      <w:r w:rsidR="00D40A2E">
        <w:t>Fitness Tracker:</w:t>
      </w:r>
      <w:r w:rsidR="008A35C9">
        <w:t xml:space="preserve"> </w:t>
      </w:r>
      <w:r w:rsidR="00D40A2E" w:rsidRPr="00D40A2E">
        <w:drawing>
          <wp:inline distT="0" distB="0" distL="0" distR="0" wp14:anchorId="786AF4A9" wp14:editId="13FC5D89">
            <wp:extent cx="5486400" cy="4991100"/>
            <wp:effectExtent l="0" t="0" r="0" b="0"/>
            <wp:docPr id="4635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6721" name=""/>
                    <pic:cNvPicPr/>
                  </pic:nvPicPr>
                  <pic:blipFill>
                    <a:blip r:embed="rId6"/>
                    <a:stretch>
                      <a:fillRect/>
                    </a:stretch>
                  </pic:blipFill>
                  <pic:spPr>
                    <a:xfrm>
                      <a:off x="0" y="0"/>
                      <a:ext cx="5486400" cy="4991100"/>
                    </a:xfrm>
                    <a:prstGeom prst="rect">
                      <a:avLst/>
                    </a:prstGeom>
                  </pic:spPr>
                </pic:pic>
              </a:graphicData>
            </a:graphic>
          </wp:inline>
        </w:drawing>
      </w:r>
    </w:p>
    <w:p w14:paraId="49B8B68F" w14:textId="44C625E1" w:rsidR="00D40A2E" w:rsidRDefault="00D40A2E">
      <w:r w:rsidRPr="00D40A2E">
        <w:lastRenderedPageBreak/>
        <w:drawing>
          <wp:inline distT="0" distB="0" distL="0" distR="0" wp14:anchorId="00A804D4" wp14:editId="1374287D">
            <wp:extent cx="5486400" cy="4735830"/>
            <wp:effectExtent l="0" t="0" r="0" b="7620"/>
            <wp:docPr id="1706791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91058" name=""/>
                    <pic:cNvPicPr/>
                  </pic:nvPicPr>
                  <pic:blipFill>
                    <a:blip r:embed="rId7"/>
                    <a:stretch>
                      <a:fillRect/>
                    </a:stretch>
                  </pic:blipFill>
                  <pic:spPr>
                    <a:xfrm>
                      <a:off x="0" y="0"/>
                      <a:ext cx="5486400" cy="4735830"/>
                    </a:xfrm>
                    <a:prstGeom prst="rect">
                      <a:avLst/>
                    </a:prstGeom>
                  </pic:spPr>
                </pic:pic>
              </a:graphicData>
            </a:graphic>
          </wp:inline>
        </w:drawing>
      </w:r>
    </w:p>
    <w:p w14:paraId="007B0AB3" w14:textId="68B90BC8" w:rsidR="00D40A2E" w:rsidRDefault="00D40A2E">
      <w:r w:rsidRPr="00D40A2E">
        <w:lastRenderedPageBreak/>
        <w:drawing>
          <wp:inline distT="0" distB="0" distL="0" distR="0" wp14:anchorId="1E05EC79" wp14:editId="61B841E5">
            <wp:extent cx="5486400" cy="5160645"/>
            <wp:effectExtent l="0" t="0" r="0" b="1905"/>
            <wp:docPr id="161468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84502" name=""/>
                    <pic:cNvPicPr/>
                  </pic:nvPicPr>
                  <pic:blipFill>
                    <a:blip r:embed="rId8"/>
                    <a:stretch>
                      <a:fillRect/>
                    </a:stretch>
                  </pic:blipFill>
                  <pic:spPr>
                    <a:xfrm>
                      <a:off x="0" y="0"/>
                      <a:ext cx="5486400" cy="5160645"/>
                    </a:xfrm>
                    <a:prstGeom prst="rect">
                      <a:avLst/>
                    </a:prstGeom>
                  </pic:spPr>
                </pic:pic>
              </a:graphicData>
            </a:graphic>
          </wp:inline>
        </w:drawing>
      </w:r>
    </w:p>
    <w:p w14:paraId="285EE1C3" w14:textId="77777777" w:rsidR="00D40A2E" w:rsidRDefault="00D40A2E" w:rsidP="00D40A2E">
      <w:r w:rsidRPr="00D40A2E">
        <w:lastRenderedPageBreak/>
        <w:drawing>
          <wp:inline distT="0" distB="0" distL="0" distR="0" wp14:anchorId="40328683" wp14:editId="4529895D">
            <wp:extent cx="5486400" cy="5091430"/>
            <wp:effectExtent l="0" t="0" r="0" b="0"/>
            <wp:docPr id="70971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13603" name=""/>
                    <pic:cNvPicPr/>
                  </pic:nvPicPr>
                  <pic:blipFill>
                    <a:blip r:embed="rId9"/>
                    <a:stretch>
                      <a:fillRect/>
                    </a:stretch>
                  </pic:blipFill>
                  <pic:spPr>
                    <a:xfrm>
                      <a:off x="0" y="0"/>
                      <a:ext cx="5486400" cy="5091430"/>
                    </a:xfrm>
                    <a:prstGeom prst="rect">
                      <a:avLst/>
                    </a:prstGeom>
                  </pic:spPr>
                </pic:pic>
              </a:graphicData>
            </a:graphic>
          </wp:inline>
        </w:drawing>
      </w:r>
    </w:p>
    <w:p w14:paraId="526CDDC6" w14:textId="77777777" w:rsidR="00D40A2E" w:rsidRDefault="00D40A2E" w:rsidP="00D40A2E"/>
    <w:p w14:paraId="3994B12B" w14:textId="77777777" w:rsidR="00D40A2E" w:rsidRDefault="00D40A2E" w:rsidP="00D40A2E">
      <w:pPr>
        <w:rPr>
          <w:b/>
          <w:bCs/>
          <w:color w:val="1F497D" w:themeColor="text2"/>
          <w:sz w:val="28"/>
          <w:szCs w:val="28"/>
        </w:rPr>
      </w:pPr>
    </w:p>
    <w:p w14:paraId="5A4431D0" w14:textId="77777777" w:rsidR="00D40A2E" w:rsidRDefault="00D40A2E" w:rsidP="00D40A2E">
      <w:pPr>
        <w:rPr>
          <w:b/>
          <w:bCs/>
          <w:color w:val="1F497D" w:themeColor="text2"/>
          <w:sz w:val="28"/>
          <w:szCs w:val="28"/>
        </w:rPr>
      </w:pPr>
    </w:p>
    <w:p w14:paraId="4BDFB073" w14:textId="77777777" w:rsidR="00D40A2E" w:rsidRDefault="00D40A2E" w:rsidP="00D40A2E">
      <w:pPr>
        <w:rPr>
          <w:b/>
          <w:bCs/>
          <w:color w:val="1F497D" w:themeColor="text2"/>
          <w:sz w:val="28"/>
          <w:szCs w:val="28"/>
        </w:rPr>
      </w:pPr>
    </w:p>
    <w:p w14:paraId="72F25961" w14:textId="77777777" w:rsidR="00D40A2E" w:rsidRDefault="00D40A2E" w:rsidP="00D40A2E">
      <w:pPr>
        <w:rPr>
          <w:b/>
          <w:bCs/>
          <w:color w:val="1F497D" w:themeColor="text2"/>
          <w:sz w:val="28"/>
          <w:szCs w:val="28"/>
        </w:rPr>
      </w:pPr>
    </w:p>
    <w:p w14:paraId="1BD9392A" w14:textId="77777777" w:rsidR="00D40A2E" w:rsidRDefault="00D40A2E" w:rsidP="00D40A2E">
      <w:pPr>
        <w:rPr>
          <w:b/>
          <w:bCs/>
          <w:color w:val="1F497D" w:themeColor="text2"/>
          <w:sz w:val="28"/>
          <w:szCs w:val="28"/>
        </w:rPr>
      </w:pPr>
    </w:p>
    <w:p w14:paraId="08D5C8E9" w14:textId="77777777" w:rsidR="00D40A2E" w:rsidRDefault="00D40A2E" w:rsidP="00D40A2E">
      <w:pPr>
        <w:rPr>
          <w:b/>
          <w:bCs/>
          <w:color w:val="1F497D" w:themeColor="text2"/>
          <w:sz w:val="28"/>
          <w:szCs w:val="28"/>
        </w:rPr>
      </w:pPr>
    </w:p>
    <w:p w14:paraId="077C7A26" w14:textId="77777777" w:rsidR="00D40A2E" w:rsidRDefault="00D40A2E" w:rsidP="00D40A2E">
      <w:pPr>
        <w:rPr>
          <w:b/>
          <w:bCs/>
          <w:color w:val="1F497D" w:themeColor="text2"/>
          <w:sz w:val="28"/>
          <w:szCs w:val="28"/>
        </w:rPr>
      </w:pPr>
    </w:p>
    <w:p w14:paraId="17BDAA93" w14:textId="0C8939D6" w:rsidR="005B7253" w:rsidRDefault="00000000" w:rsidP="00D40A2E">
      <w:pPr>
        <w:rPr>
          <w:b/>
          <w:bCs/>
          <w:color w:val="1F497D" w:themeColor="text2"/>
          <w:sz w:val="28"/>
          <w:szCs w:val="28"/>
        </w:rPr>
      </w:pPr>
      <w:r w:rsidRPr="00D40A2E">
        <w:rPr>
          <w:b/>
          <w:bCs/>
          <w:color w:val="1F497D" w:themeColor="text2"/>
          <w:sz w:val="28"/>
          <w:szCs w:val="28"/>
        </w:rPr>
        <w:lastRenderedPageBreak/>
        <w:t>Screenshots of Final Output</w:t>
      </w:r>
      <w:r w:rsidR="00D40A2E">
        <w:rPr>
          <w:b/>
          <w:bCs/>
          <w:color w:val="1F497D" w:themeColor="text2"/>
          <w:sz w:val="28"/>
          <w:szCs w:val="28"/>
        </w:rPr>
        <w:t>:</w:t>
      </w:r>
    </w:p>
    <w:p w14:paraId="0776EBED" w14:textId="6CDA27DD" w:rsidR="00D40A2E" w:rsidRPr="00D40A2E" w:rsidRDefault="00D40A2E" w:rsidP="00D40A2E">
      <w:pPr>
        <w:rPr>
          <w:b/>
          <w:bCs/>
          <w:color w:val="1F497D" w:themeColor="text2"/>
          <w:sz w:val="28"/>
          <w:szCs w:val="28"/>
        </w:rPr>
      </w:pPr>
      <w:r w:rsidRPr="00D40A2E">
        <w:rPr>
          <w:b/>
          <w:bCs/>
          <w:color w:val="1F497D" w:themeColor="text2"/>
          <w:sz w:val="28"/>
          <w:szCs w:val="28"/>
        </w:rPr>
        <w:drawing>
          <wp:inline distT="0" distB="0" distL="0" distR="0" wp14:anchorId="08384A04" wp14:editId="64002097">
            <wp:extent cx="5486400" cy="3429000"/>
            <wp:effectExtent l="0" t="0" r="0" b="0"/>
            <wp:docPr id="206795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51857" name=""/>
                    <pic:cNvPicPr/>
                  </pic:nvPicPr>
                  <pic:blipFill>
                    <a:blip r:embed="rId10"/>
                    <a:stretch>
                      <a:fillRect/>
                    </a:stretch>
                  </pic:blipFill>
                  <pic:spPr>
                    <a:xfrm>
                      <a:off x="0" y="0"/>
                      <a:ext cx="5486400" cy="3429000"/>
                    </a:xfrm>
                    <a:prstGeom prst="rect">
                      <a:avLst/>
                    </a:prstGeom>
                  </pic:spPr>
                </pic:pic>
              </a:graphicData>
            </a:graphic>
          </wp:inline>
        </w:drawing>
      </w:r>
    </w:p>
    <w:p w14:paraId="51E799B4" w14:textId="110A1839" w:rsidR="008A35C9" w:rsidRDefault="008A35C9" w:rsidP="008A35C9"/>
    <w:p w14:paraId="660CE210" w14:textId="5A9BAA88" w:rsidR="005B7253" w:rsidRDefault="00D40A2E">
      <w:r w:rsidRPr="00D40A2E">
        <w:rPr>
          <w:b/>
          <w:bCs/>
          <w:color w:val="1F497D" w:themeColor="text2"/>
          <w:sz w:val="28"/>
          <w:szCs w:val="28"/>
        </w:rPr>
        <w:t>Conclusion:</w:t>
      </w:r>
      <w:r>
        <w:rPr>
          <w:b/>
          <w:bCs/>
          <w:color w:val="1F497D" w:themeColor="text2"/>
          <w:sz w:val="28"/>
          <w:szCs w:val="28"/>
        </w:rPr>
        <w:t xml:space="preserve"> </w:t>
      </w:r>
      <w:r w:rsidRPr="00D40A2E">
        <w:t>The Fitness Tracker Dashboard project strengthened our skills in front-end development, responsive design, and data visualization. By combining interactive charts with a user-friendly layout, we gained practical insights into creating engaging web applications that promote healthy habits. This project demonstrates the importance of usability, responsive design, and visual hierarchy in building modern web dashboards, and provides a strong foundation for future enhancements involving backend integration and real-time features.</w:t>
      </w:r>
    </w:p>
    <w:p w14:paraId="29A84CF0" w14:textId="77777777" w:rsidR="00D40A2E" w:rsidRDefault="00D40A2E"/>
    <w:p w14:paraId="5298D4F4" w14:textId="05169364" w:rsidR="00D40A2E" w:rsidRPr="00D40A2E" w:rsidRDefault="00D40A2E" w:rsidP="00D40A2E">
      <w:pPr>
        <w:rPr>
          <w:b/>
          <w:bCs/>
          <w:color w:val="1F497D" w:themeColor="text2"/>
          <w:sz w:val="28"/>
          <w:szCs w:val="28"/>
          <w:lang w:val="en-IN"/>
        </w:rPr>
      </w:pPr>
      <w:r w:rsidRPr="00D40A2E">
        <w:rPr>
          <w:b/>
          <w:bCs/>
          <w:color w:val="1F497D" w:themeColor="text2"/>
          <w:sz w:val="28"/>
          <w:szCs w:val="28"/>
          <w:lang w:val="en-IN"/>
        </w:rPr>
        <w:t>References</w:t>
      </w:r>
      <w:r>
        <w:rPr>
          <w:b/>
          <w:bCs/>
          <w:color w:val="1F497D" w:themeColor="text2"/>
          <w:sz w:val="28"/>
          <w:szCs w:val="28"/>
          <w:lang w:val="en-IN"/>
        </w:rPr>
        <w:t>:</w:t>
      </w:r>
    </w:p>
    <w:p w14:paraId="4C2E6590" w14:textId="77777777" w:rsidR="00D40A2E" w:rsidRPr="00D40A2E" w:rsidRDefault="00D40A2E" w:rsidP="00D40A2E">
      <w:pPr>
        <w:numPr>
          <w:ilvl w:val="0"/>
          <w:numId w:val="15"/>
        </w:numPr>
        <w:rPr>
          <w:lang w:val="en-IN"/>
        </w:rPr>
      </w:pPr>
      <w:r w:rsidRPr="00D40A2E">
        <w:rPr>
          <w:lang w:val="en-IN"/>
        </w:rPr>
        <w:t xml:space="preserve">L&amp;T LMS: </w:t>
      </w:r>
      <w:hyperlink r:id="rId11" w:tgtFrame="_new" w:history="1">
        <w:r w:rsidRPr="00D40A2E">
          <w:rPr>
            <w:rStyle w:val="Hyperlink"/>
            <w:lang w:val="en-IN"/>
          </w:rPr>
          <w:t>https://learn.lntedutech.com/Landing/MyCourse</w:t>
        </w:r>
      </w:hyperlink>
    </w:p>
    <w:p w14:paraId="641536F4" w14:textId="77777777" w:rsidR="00D40A2E" w:rsidRPr="00D40A2E" w:rsidRDefault="00D40A2E"/>
    <w:sectPr w:rsidR="00D40A2E" w:rsidRPr="00D40A2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17B4AFB"/>
    <w:multiLevelType w:val="multilevel"/>
    <w:tmpl w:val="7EC00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E0341"/>
    <w:multiLevelType w:val="multilevel"/>
    <w:tmpl w:val="2424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EE7F8C"/>
    <w:multiLevelType w:val="multilevel"/>
    <w:tmpl w:val="EB6A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91B21"/>
    <w:multiLevelType w:val="multilevel"/>
    <w:tmpl w:val="CB1A6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40166A"/>
    <w:multiLevelType w:val="multilevel"/>
    <w:tmpl w:val="31D4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CC4B5B"/>
    <w:multiLevelType w:val="multilevel"/>
    <w:tmpl w:val="395E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8404668">
    <w:abstractNumId w:val="8"/>
  </w:num>
  <w:num w:numId="2" w16cid:durableId="1089473239">
    <w:abstractNumId w:val="6"/>
  </w:num>
  <w:num w:numId="3" w16cid:durableId="462308736">
    <w:abstractNumId w:val="5"/>
  </w:num>
  <w:num w:numId="4" w16cid:durableId="931014999">
    <w:abstractNumId w:val="4"/>
  </w:num>
  <w:num w:numId="5" w16cid:durableId="1344822770">
    <w:abstractNumId w:val="7"/>
  </w:num>
  <w:num w:numId="6" w16cid:durableId="812059275">
    <w:abstractNumId w:val="3"/>
  </w:num>
  <w:num w:numId="7" w16cid:durableId="2111198239">
    <w:abstractNumId w:val="2"/>
  </w:num>
  <w:num w:numId="8" w16cid:durableId="1690638384">
    <w:abstractNumId w:val="1"/>
  </w:num>
  <w:num w:numId="9" w16cid:durableId="393509157">
    <w:abstractNumId w:val="0"/>
  </w:num>
  <w:num w:numId="10" w16cid:durableId="1129250993">
    <w:abstractNumId w:val="11"/>
  </w:num>
  <w:num w:numId="11" w16cid:durableId="2137720594">
    <w:abstractNumId w:val="10"/>
  </w:num>
  <w:num w:numId="12" w16cid:durableId="1637761759">
    <w:abstractNumId w:val="14"/>
  </w:num>
  <w:num w:numId="13" w16cid:durableId="52967645">
    <w:abstractNumId w:val="13"/>
  </w:num>
  <w:num w:numId="14" w16cid:durableId="1237595490">
    <w:abstractNumId w:val="12"/>
  </w:num>
  <w:num w:numId="15" w16cid:durableId="10086796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24CDC"/>
    <w:rsid w:val="0015074B"/>
    <w:rsid w:val="001A6C2A"/>
    <w:rsid w:val="0029639D"/>
    <w:rsid w:val="00326F90"/>
    <w:rsid w:val="005B7253"/>
    <w:rsid w:val="007E5DB8"/>
    <w:rsid w:val="008A35C9"/>
    <w:rsid w:val="008F4E81"/>
    <w:rsid w:val="009630DF"/>
    <w:rsid w:val="00AA1D8D"/>
    <w:rsid w:val="00B47730"/>
    <w:rsid w:val="00B92931"/>
    <w:rsid w:val="00BD072F"/>
    <w:rsid w:val="00C62655"/>
    <w:rsid w:val="00CB0664"/>
    <w:rsid w:val="00D40A2E"/>
    <w:rsid w:val="00DE65F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25193F"/>
  <w14:defaultImageDpi w14:val="300"/>
  <w15:docId w15:val="{F429EB96-EC80-4D80-AE57-9F3D0DE5B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8A35C9"/>
    <w:rPr>
      <w:color w:val="0000FF" w:themeColor="hyperlink"/>
      <w:u w:val="single"/>
    </w:rPr>
  </w:style>
  <w:style w:type="character" w:styleId="UnresolvedMention">
    <w:name w:val="Unresolved Mention"/>
    <w:basedOn w:val="DefaultParagraphFont"/>
    <w:uiPriority w:val="99"/>
    <w:semiHidden/>
    <w:unhideWhenUsed/>
    <w:rsid w:val="008A35C9"/>
    <w:rPr>
      <w:color w:val="605E5C"/>
      <w:shd w:val="clear" w:color="auto" w:fill="E1DFDD"/>
    </w:rPr>
  </w:style>
  <w:style w:type="paragraph" w:styleId="NormalWeb">
    <w:name w:val="Normal (Web)"/>
    <w:basedOn w:val="Normal"/>
    <w:uiPriority w:val="99"/>
    <w:semiHidden/>
    <w:unhideWhenUsed/>
    <w:rsid w:val="00124CD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earn.lntedutech.com/Landing/MyCourse"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838</Words>
  <Characters>4777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Joseph Anthony</cp:lastModifiedBy>
  <cp:revision>2</cp:revision>
  <dcterms:created xsi:type="dcterms:W3CDTF">2025-09-25T15:12:00Z</dcterms:created>
  <dcterms:modified xsi:type="dcterms:W3CDTF">2025-09-25T15:12:00Z</dcterms:modified>
  <cp:category/>
</cp:coreProperties>
</file>